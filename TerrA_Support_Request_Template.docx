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628C" w14:textId="52CED6C0" w:rsidR="008C7F15" w:rsidRDefault="00861C3F" w:rsidP="00861C3F">
      <w:pPr>
        <w:pStyle w:val="Heading1"/>
        <w:jc w:val="center"/>
      </w:pPr>
      <w:proofErr w:type="spellStart"/>
      <w:r>
        <w:t>TerrA</w:t>
      </w:r>
      <w:proofErr w:type="spellEnd"/>
      <w:r>
        <w:t xml:space="preserve"> </w:t>
      </w:r>
      <w:r w:rsidR="0013598D">
        <w:t>Support Request</w:t>
      </w:r>
      <w:r>
        <w:t xml:space="preserve"> Template</w:t>
      </w:r>
    </w:p>
    <w:p w14:paraId="7E536CFD" w14:textId="58867CE1" w:rsidR="00861C3F" w:rsidRPr="00861C3F" w:rsidRDefault="00861C3F" w:rsidP="00861C3F">
      <w:pPr>
        <w:rPr>
          <w:b/>
          <w:bCs/>
          <w:u w:val="single"/>
        </w:rPr>
      </w:pPr>
      <w:r w:rsidRPr="00861C3F">
        <w:rPr>
          <w:b/>
          <w:bCs/>
          <w:u w:val="single"/>
        </w:rPr>
        <w:t>To be filled by Tester</w:t>
      </w:r>
    </w:p>
    <w:p w14:paraId="64C15466" w14:textId="77777777" w:rsidR="008C7F15" w:rsidRDefault="00000000">
      <w:pPr>
        <w:pStyle w:val="Heading2"/>
      </w:pPr>
      <w:r>
        <w:t>1. Defect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7F15" w14:paraId="1233D184" w14:textId="77777777">
        <w:tc>
          <w:tcPr>
            <w:tcW w:w="4320" w:type="dxa"/>
          </w:tcPr>
          <w:p w14:paraId="17226952" w14:textId="052921BA" w:rsidR="008C7F15" w:rsidRDefault="00000000">
            <w:r>
              <w:t>Summary:</w:t>
            </w:r>
          </w:p>
        </w:tc>
        <w:tc>
          <w:tcPr>
            <w:tcW w:w="4320" w:type="dxa"/>
          </w:tcPr>
          <w:p w14:paraId="1E2F2890" w14:textId="77777777" w:rsidR="008C7F15" w:rsidRDefault="008C7F15"/>
        </w:tc>
      </w:tr>
      <w:tr w:rsidR="008C7F15" w14:paraId="32DF4F36" w14:textId="77777777">
        <w:tc>
          <w:tcPr>
            <w:tcW w:w="4320" w:type="dxa"/>
          </w:tcPr>
          <w:p w14:paraId="68F96714" w14:textId="77777777" w:rsidR="008C7F15" w:rsidRDefault="00000000">
            <w:r>
              <w:t>Reported By:</w:t>
            </w:r>
          </w:p>
        </w:tc>
        <w:tc>
          <w:tcPr>
            <w:tcW w:w="4320" w:type="dxa"/>
          </w:tcPr>
          <w:p w14:paraId="42F457F6" w14:textId="77777777" w:rsidR="008C7F15" w:rsidRDefault="008C7F15"/>
        </w:tc>
      </w:tr>
      <w:tr w:rsidR="008C7F15" w14:paraId="0685B687" w14:textId="77777777">
        <w:tc>
          <w:tcPr>
            <w:tcW w:w="4320" w:type="dxa"/>
          </w:tcPr>
          <w:p w14:paraId="3BEE9219" w14:textId="77777777" w:rsidR="008C7F15" w:rsidRDefault="00000000">
            <w:r>
              <w:t>Date Reported:</w:t>
            </w:r>
          </w:p>
        </w:tc>
        <w:tc>
          <w:tcPr>
            <w:tcW w:w="4320" w:type="dxa"/>
          </w:tcPr>
          <w:p w14:paraId="4A67ADDC" w14:textId="77777777" w:rsidR="008C7F15" w:rsidRDefault="008C7F15"/>
        </w:tc>
      </w:tr>
      <w:tr w:rsidR="008C7F15" w14:paraId="4CB8193E" w14:textId="77777777">
        <w:tc>
          <w:tcPr>
            <w:tcW w:w="4320" w:type="dxa"/>
          </w:tcPr>
          <w:p w14:paraId="52B81835" w14:textId="77777777" w:rsidR="008C7F15" w:rsidRDefault="00000000">
            <w:r>
              <w:t>Project Name:</w:t>
            </w:r>
          </w:p>
        </w:tc>
        <w:tc>
          <w:tcPr>
            <w:tcW w:w="4320" w:type="dxa"/>
          </w:tcPr>
          <w:p w14:paraId="7B8587CF" w14:textId="77777777" w:rsidR="008C7F15" w:rsidRDefault="008C7F15"/>
        </w:tc>
      </w:tr>
      <w:tr w:rsidR="008C7F15" w14:paraId="6EEE676D" w14:textId="77777777">
        <w:tc>
          <w:tcPr>
            <w:tcW w:w="4320" w:type="dxa"/>
          </w:tcPr>
          <w:p w14:paraId="4DAD41E7" w14:textId="77777777" w:rsidR="008C7F15" w:rsidRDefault="00000000">
            <w:r>
              <w:t>Module / Feature:</w:t>
            </w:r>
          </w:p>
        </w:tc>
        <w:tc>
          <w:tcPr>
            <w:tcW w:w="4320" w:type="dxa"/>
          </w:tcPr>
          <w:p w14:paraId="0AC627B8" w14:textId="77777777" w:rsidR="008C7F15" w:rsidRDefault="008C7F15"/>
        </w:tc>
      </w:tr>
      <w:tr w:rsidR="008C7F15" w14:paraId="549FE72D" w14:textId="77777777">
        <w:tc>
          <w:tcPr>
            <w:tcW w:w="4320" w:type="dxa"/>
          </w:tcPr>
          <w:p w14:paraId="4B02B988" w14:textId="19D940E9" w:rsidR="008C7F15" w:rsidRDefault="00000000">
            <w:r>
              <w:t>Environment (UAT/Prod</w:t>
            </w:r>
            <w:r w:rsidR="00861C3F">
              <w:t>/Client Specific</w:t>
            </w:r>
            <w:r>
              <w:t>):</w:t>
            </w:r>
          </w:p>
        </w:tc>
        <w:tc>
          <w:tcPr>
            <w:tcW w:w="4320" w:type="dxa"/>
          </w:tcPr>
          <w:p w14:paraId="429476D7" w14:textId="77777777" w:rsidR="008C7F15" w:rsidRDefault="008C7F15"/>
        </w:tc>
      </w:tr>
      <w:tr w:rsidR="008C7F15" w14:paraId="0B57539B" w14:textId="77777777">
        <w:tc>
          <w:tcPr>
            <w:tcW w:w="4320" w:type="dxa"/>
          </w:tcPr>
          <w:p w14:paraId="157497B8" w14:textId="0FD0FDA0" w:rsidR="008C7F15" w:rsidRDefault="00861C3F">
            <w:proofErr w:type="spellStart"/>
            <w:r>
              <w:t>TerrA</w:t>
            </w:r>
            <w:proofErr w:type="spellEnd"/>
            <w:r>
              <w:t xml:space="preserve"> Version Number:</w:t>
            </w:r>
          </w:p>
        </w:tc>
        <w:tc>
          <w:tcPr>
            <w:tcW w:w="4320" w:type="dxa"/>
          </w:tcPr>
          <w:p w14:paraId="34ED36AD" w14:textId="77777777" w:rsidR="008C7F15" w:rsidRDefault="008C7F15"/>
        </w:tc>
      </w:tr>
    </w:tbl>
    <w:p w14:paraId="302F2319" w14:textId="77777777" w:rsidR="008C7F15" w:rsidRDefault="008C7F15"/>
    <w:p w14:paraId="7BC7B569" w14:textId="4C42B056" w:rsidR="008C7F15" w:rsidRDefault="00861C3F">
      <w:pPr>
        <w:pStyle w:val="Heading2"/>
      </w:pPr>
      <w:r>
        <w:t>2.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7F15" w14:paraId="705D501F" w14:textId="77777777">
        <w:tc>
          <w:tcPr>
            <w:tcW w:w="4320" w:type="dxa"/>
          </w:tcPr>
          <w:p w14:paraId="37877AF3" w14:textId="77777777" w:rsidR="008C7F15" w:rsidRDefault="00000000">
            <w:r>
              <w:t>Detailed Description of the Issue:</w:t>
            </w:r>
          </w:p>
        </w:tc>
        <w:tc>
          <w:tcPr>
            <w:tcW w:w="4320" w:type="dxa"/>
          </w:tcPr>
          <w:p w14:paraId="63849537" w14:textId="77777777" w:rsidR="008C7F15" w:rsidRDefault="008C7F15"/>
        </w:tc>
      </w:tr>
      <w:tr w:rsidR="008C7F15" w14:paraId="0B31B6A3" w14:textId="77777777">
        <w:tc>
          <w:tcPr>
            <w:tcW w:w="4320" w:type="dxa"/>
          </w:tcPr>
          <w:p w14:paraId="46D799BE" w14:textId="77777777" w:rsidR="008C7F15" w:rsidRDefault="00000000">
            <w:r>
              <w:t>Preconditions:</w:t>
            </w:r>
          </w:p>
        </w:tc>
        <w:tc>
          <w:tcPr>
            <w:tcW w:w="4320" w:type="dxa"/>
          </w:tcPr>
          <w:p w14:paraId="5831D7D4" w14:textId="77777777" w:rsidR="008C7F15" w:rsidRDefault="008C7F15"/>
        </w:tc>
      </w:tr>
    </w:tbl>
    <w:p w14:paraId="0D383DCB" w14:textId="77777777" w:rsidR="008C7F15" w:rsidRDefault="008C7F15"/>
    <w:p w14:paraId="41A75F86" w14:textId="306DBFB1" w:rsidR="008C7F15" w:rsidRDefault="00861C3F">
      <w:pPr>
        <w:pStyle w:val="Heading2"/>
      </w:pPr>
      <w:r>
        <w:t>3. Steps to Reproduce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7F15" w14:paraId="038E9BC7" w14:textId="77777777">
        <w:tc>
          <w:tcPr>
            <w:tcW w:w="4320" w:type="dxa"/>
          </w:tcPr>
          <w:p w14:paraId="4D087C28" w14:textId="77777777" w:rsidR="008C7F15" w:rsidRDefault="00000000">
            <w:r>
              <w:t>Step 1:</w:t>
            </w:r>
          </w:p>
        </w:tc>
        <w:tc>
          <w:tcPr>
            <w:tcW w:w="4320" w:type="dxa"/>
          </w:tcPr>
          <w:p w14:paraId="598FFA9F" w14:textId="77777777" w:rsidR="008C7F15" w:rsidRDefault="008C7F15"/>
        </w:tc>
      </w:tr>
      <w:tr w:rsidR="008C7F15" w14:paraId="77A9D5D8" w14:textId="77777777">
        <w:tc>
          <w:tcPr>
            <w:tcW w:w="4320" w:type="dxa"/>
          </w:tcPr>
          <w:p w14:paraId="10FAD7FE" w14:textId="77777777" w:rsidR="008C7F15" w:rsidRDefault="00000000">
            <w:r>
              <w:t>Step 2:</w:t>
            </w:r>
          </w:p>
        </w:tc>
        <w:tc>
          <w:tcPr>
            <w:tcW w:w="4320" w:type="dxa"/>
          </w:tcPr>
          <w:p w14:paraId="023CF5AE" w14:textId="77777777" w:rsidR="008C7F15" w:rsidRDefault="008C7F15"/>
        </w:tc>
      </w:tr>
      <w:tr w:rsidR="008C7F15" w14:paraId="195950A9" w14:textId="77777777">
        <w:tc>
          <w:tcPr>
            <w:tcW w:w="4320" w:type="dxa"/>
          </w:tcPr>
          <w:p w14:paraId="497DC42B" w14:textId="77777777" w:rsidR="008C7F15" w:rsidRDefault="00000000">
            <w:r>
              <w:t>Step 3:</w:t>
            </w:r>
          </w:p>
        </w:tc>
        <w:tc>
          <w:tcPr>
            <w:tcW w:w="4320" w:type="dxa"/>
          </w:tcPr>
          <w:p w14:paraId="78DB8A66" w14:textId="77777777" w:rsidR="008C7F15" w:rsidRDefault="008C7F15"/>
        </w:tc>
      </w:tr>
      <w:tr w:rsidR="008C7F15" w14:paraId="1D4AABE9" w14:textId="77777777">
        <w:tc>
          <w:tcPr>
            <w:tcW w:w="4320" w:type="dxa"/>
          </w:tcPr>
          <w:p w14:paraId="12782290" w14:textId="77777777" w:rsidR="008C7F15" w:rsidRDefault="00000000">
            <w:r>
              <w:t>Expected Result:</w:t>
            </w:r>
          </w:p>
        </w:tc>
        <w:tc>
          <w:tcPr>
            <w:tcW w:w="4320" w:type="dxa"/>
          </w:tcPr>
          <w:p w14:paraId="25D2A683" w14:textId="77777777" w:rsidR="008C7F15" w:rsidRDefault="008C7F15"/>
        </w:tc>
      </w:tr>
      <w:tr w:rsidR="008C7F15" w14:paraId="7037AADB" w14:textId="77777777">
        <w:tc>
          <w:tcPr>
            <w:tcW w:w="4320" w:type="dxa"/>
          </w:tcPr>
          <w:p w14:paraId="54B1C596" w14:textId="77777777" w:rsidR="008C7F15" w:rsidRDefault="00000000">
            <w:r>
              <w:t>Actual Result:</w:t>
            </w:r>
          </w:p>
        </w:tc>
        <w:tc>
          <w:tcPr>
            <w:tcW w:w="4320" w:type="dxa"/>
          </w:tcPr>
          <w:p w14:paraId="42F5F152" w14:textId="77777777" w:rsidR="008C7F15" w:rsidRDefault="008C7F15"/>
        </w:tc>
      </w:tr>
    </w:tbl>
    <w:p w14:paraId="7559C97B" w14:textId="77777777" w:rsidR="00861C3F" w:rsidRDefault="00861C3F">
      <w:pPr>
        <w:pStyle w:val="Heading2"/>
      </w:pPr>
    </w:p>
    <w:p w14:paraId="67092412" w14:textId="404A16CF" w:rsidR="008C7F15" w:rsidRDefault="00861C3F">
      <w:pPr>
        <w:pStyle w:val="Heading2"/>
      </w:pPr>
      <w:r>
        <w:t>4. Attachments &amp;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7F15" w14:paraId="46F631EA" w14:textId="77777777">
        <w:tc>
          <w:tcPr>
            <w:tcW w:w="4320" w:type="dxa"/>
          </w:tcPr>
          <w:p w14:paraId="64B9AE2A" w14:textId="77777777" w:rsidR="008C7F15" w:rsidRDefault="00000000">
            <w:r>
              <w:t>Screenshots Attached (Yes/No):</w:t>
            </w:r>
          </w:p>
        </w:tc>
        <w:tc>
          <w:tcPr>
            <w:tcW w:w="4320" w:type="dxa"/>
          </w:tcPr>
          <w:p w14:paraId="425B631D" w14:textId="77777777" w:rsidR="008C7F15" w:rsidRDefault="008C7F15"/>
        </w:tc>
      </w:tr>
      <w:tr w:rsidR="008C7F15" w14:paraId="1B6AC1AB" w14:textId="77777777">
        <w:tc>
          <w:tcPr>
            <w:tcW w:w="4320" w:type="dxa"/>
          </w:tcPr>
          <w:p w14:paraId="6DE5CACD" w14:textId="77777777" w:rsidR="008C7F15" w:rsidRDefault="00000000">
            <w:r>
              <w:t>Log Files Attached (Yes/No):</w:t>
            </w:r>
          </w:p>
        </w:tc>
        <w:tc>
          <w:tcPr>
            <w:tcW w:w="4320" w:type="dxa"/>
          </w:tcPr>
          <w:p w14:paraId="23A210C9" w14:textId="77777777" w:rsidR="008C7F15" w:rsidRDefault="008C7F15"/>
        </w:tc>
      </w:tr>
      <w:tr w:rsidR="008C7F15" w14:paraId="6CE4F46E" w14:textId="77777777">
        <w:tc>
          <w:tcPr>
            <w:tcW w:w="4320" w:type="dxa"/>
          </w:tcPr>
          <w:p w14:paraId="69947E02" w14:textId="77777777" w:rsidR="008C7F15" w:rsidRDefault="00000000">
            <w:r>
              <w:t>Additional Notes:</w:t>
            </w:r>
          </w:p>
        </w:tc>
        <w:tc>
          <w:tcPr>
            <w:tcW w:w="4320" w:type="dxa"/>
          </w:tcPr>
          <w:p w14:paraId="00B2F81C" w14:textId="77777777" w:rsidR="008C7F15" w:rsidRDefault="008C7F15"/>
        </w:tc>
      </w:tr>
    </w:tbl>
    <w:p w14:paraId="26820AE3" w14:textId="77777777" w:rsidR="008C7F15" w:rsidRDefault="008C7F15"/>
    <w:p w14:paraId="13950AFC" w14:textId="77777777" w:rsidR="00861C3F" w:rsidRDefault="00861C3F"/>
    <w:p w14:paraId="57152AFF" w14:textId="77777777" w:rsidR="00861C3F" w:rsidRDefault="00861C3F"/>
    <w:p w14:paraId="67ABB87B" w14:textId="77777777" w:rsidR="00861C3F" w:rsidRDefault="00861C3F"/>
    <w:p w14:paraId="114F0A08" w14:textId="77777777" w:rsidR="00861C3F" w:rsidRDefault="00861C3F"/>
    <w:p w14:paraId="69662A9F" w14:textId="77777777" w:rsidR="00861C3F" w:rsidRDefault="00861C3F"/>
    <w:p w14:paraId="6F8A9473" w14:textId="77777777" w:rsidR="00861C3F" w:rsidRDefault="00861C3F"/>
    <w:p w14:paraId="05643752" w14:textId="77777777" w:rsidR="007F408A" w:rsidRDefault="007F408A"/>
    <w:p w14:paraId="690EC55E" w14:textId="77777777" w:rsidR="007F408A" w:rsidRDefault="007F408A"/>
    <w:p w14:paraId="3EAC2CD5" w14:textId="77777777" w:rsidR="00861C3F" w:rsidRDefault="00861C3F"/>
    <w:p w14:paraId="7068B591" w14:textId="07B80062" w:rsidR="00861C3F" w:rsidRDefault="00861C3F">
      <w:r w:rsidRPr="00861C3F">
        <w:rPr>
          <w:b/>
          <w:bCs/>
          <w:u w:val="single"/>
        </w:rPr>
        <w:t xml:space="preserve">To be filled by </w:t>
      </w:r>
      <w:proofErr w:type="spellStart"/>
      <w:r>
        <w:rPr>
          <w:b/>
          <w:bCs/>
          <w:u w:val="single"/>
        </w:rPr>
        <w:t>TerrA</w:t>
      </w:r>
      <w:proofErr w:type="spellEnd"/>
      <w:r>
        <w:rPr>
          <w:b/>
          <w:bCs/>
          <w:u w:val="single"/>
        </w:rPr>
        <w:t xml:space="preserve"> Support Team:</w:t>
      </w:r>
    </w:p>
    <w:p w14:paraId="31EA7EDC" w14:textId="6DF8B33E" w:rsidR="00861C3F" w:rsidRDefault="00861C3F" w:rsidP="00861C3F">
      <w:pPr>
        <w:pStyle w:val="Heading2"/>
      </w:pPr>
      <w:r>
        <w:t>1. Defect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61C3F" w14:paraId="33742E67" w14:textId="77777777" w:rsidTr="00A41C88">
        <w:tc>
          <w:tcPr>
            <w:tcW w:w="4320" w:type="dxa"/>
          </w:tcPr>
          <w:p w14:paraId="0C117AB1" w14:textId="77777777" w:rsidR="00861C3F" w:rsidRDefault="00861C3F" w:rsidP="00A41C88">
            <w:r>
              <w:t>Severity (Critical/High/Medium/Low):</w:t>
            </w:r>
          </w:p>
        </w:tc>
        <w:tc>
          <w:tcPr>
            <w:tcW w:w="4320" w:type="dxa"/>
          </w:tcPr>
          <w:p w14:paraId="159C97B1" w14:textId="77777777" w:rsidR="00861C3F" w:rsidRDefault="00861C3F" w:rsidP="00A41C88"/>
        </w:tc>
      </w:tr>
      <w:tr w:rsidR="00861C3F" w14:paraId="63A540D5" w14:textId="77777777" w:rsidTr="00A41C88">
        <w:tc>
          <w:tcPr>
            <w:tcW w:w="4320" w:type="dxa"/>
          </w:tcPr>
          <w:p w14:paraId="0B24FBBD" w14:textId="77777777" w:rsidR="00861C3F" w:rsidRDefault="00861C3F" w:rsidP="00A41C88">
            <w:r>
              <w:t>Priority (P1/P2/P3/P4):</w:t>
            </w:r>
          </w:p>
        </w:tc>
        <w:tc>
          <w:tcPr>
            <w:tcW w:w="4320" w:type="dxa"/>
          </w:tcPr>
          <w:p w14:paraId="24DA3EBB" w14:textId="77777777" w:rsidR="00861C3F" w:rsidRDefault="00861C3F" w:rsidP="00A41C88"/>
        </w:tc>
      </w:tr>
      <w:tr w:rsidR="00861C3F" w14:paraId="50267481" w14:textId="77777777" w:rsidTr="00A41C88">
        <w:tc>
          <w:tcPr>
            <w:tcW w:w="4320" w:type="dxa"/>
          </w:tcPr>
          <w:p w14:paraId="55B50E5C" w14:textId="77777777" w:rsidR="00861C3F" w:rsidRDefault="00861C3F" w:rsidP="00A41C88">
            <w:r>
              <w:t>Defect Type (New Feature / Application / Framework ):</w:t>
            </w:r>
          </w:p>
        </w:tc>
        <w:tc>
          <w:tcPr>
            <w:tcW w:w="4320" w:type="dxa"/>
          </w:tcPr>
          <w:p w14:paraId="1DF4B73E" w14:textId="77777777" w:rsidR="00861C3F" w:rsidRDefault="00861C3F" w:rsidP="00A41C88"/>
        </w:tc>
      </w:tr>
      <w:tr w:rsidR="00861C3F" w14:paraId="6A92CC82" w14:textId="77777777" w:rsidTr="00A41C88">
        <w:tc>
          <w:tcPr>
            <w:tcW w:w="4320" w:type="dxa"/>
          </w:tcPr>
          <w:p w14:paraId="6E504E6E" w14:textId="77777777" w:rsidR="00861C3F" w:rsidRDefault="00861C3F" w:rsidP="00A41C88">
            <w:r>
              <w:t>Status (New/Open/In Progress/Fixed/Closed/Reopened):</w:t>
            </w:r>
          </w:p>
        </w:tc>
        <w:tc>
          <w:tcPr>
            <w:tcW w:w="4320" w:type="dxa"/>
          </w:tcPr>
          <w:p w14:paraId="19DDBC70" w14:textId="77777777" w:rsidR="00861C3F" w:rsidRDefault="00861C3F" w:rsidP="00A41C88"/>
        </w:tc>
      </w:tr>
      <w:tr w:rsidR="00861C3F" w14:paraId="4954202E" w14:textId="77777777" w:rsidTr="00A41C88">
        <w:tc>
          <w:tcPr>
            <w:tcW w:w="4320" w:type="dxa"/>
          </w:tcPr>
          <w:p w14:paraId="1CBC7D6E" w14:textId="77777777" w:rsidR="00861C3F" w:rsidRDefault="00861C3F" w:rsidP="00A41C88">
            <w:r>
              <w:t>Assigned To:</w:t>
            </w:r>
          </w:p>
        </w:tc>
        <w:tc>
          <w:tcPr>
            <w:tcW w:w="4320" w:type="dxa"/>
          </w:tcPr>
          <w:p w14:paraId="0624B583" w14:textId="77777777" w:rsidR="00861C3F" w:rsidRDefault="00861C3F" w:rsidP="00A41C88"/>
        </w:tc>
      </w:tr>
      <w:tr w:rsidR="00861C3F" w14:paraId="1B601664" w14:textId="77777777" w:rsidTr="00A41C88">
        <w:tc>
          <w:tcPr>
            <w:tcW w:w="4320" w:type="dxa"/>
          </w:tcPr>
          <w:p w14:paraId="24CD54FA" w14:textId="0A34714B" w:rsidR="00861C3F" w:rsidRDefault="00861C3F" w:rsidP="00A41C88">
            <w:r>
              <w:t>ETA (Based on ETA SLA)</w:t>
            </w:r>
          </w:p>
        </w:tc>
        <w:tc>
          <w:tcPr>
            <w:tcW w:w="4320" w:type="dxa"/>
          </w:tcPr>
          <w:p w14:paraId="7441CCF0" w14:textId="77777777" w:rsidR="00861C3F" w:rsidRDefault="00861C3F" w:rsidP="00A41C88"/>
        </w:tc>
      </w:tr>
    </w:tbl>
    <w:p w14:paraId="388A208F" w14:textId="77777777" w:rsidR="00861C3F" w:rsidRDefault="00861C3F"/>
    <w:p w14:paraId="65E86D45" w14:textId="44BB6F66" w:rsidR="008C7F15" w:rsidRDefault="00861C3F">
      <w:pPr>
        <w:pStyle w:val="Heading2"/>
      </w:pPr>
      <w:r>
        <w:t>2. Resolution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7F15" w14:paraId="1A8719A0" w14:textId="77777777">
        <w:tc>
          <w:tcPr>
            <w:tcW w:w="4320" w:type="dxa"/>
          </w:tcPr>
          <w:p w14:paraId="20B4E2DC" w14:textId="77777777" w:rsidR="008C7F15" w:rsidRDefault="00000000">
            <w:r>
              <w:t>Root Cause:</w:t>
            </w:r>
          </w:p>
        </w:tc>
        <w:tc>
          <w:tcPr>
            <w:tcW w:w="4320" w:type="dxa"/>
          </w:tcPr>
          <w:p w14:paraId="566FCFE3" w14:textId="77777777" w:rsidR="008C7F15" w:rsidRDefault="008C7F15"/>
        </w:tc>
      </w:tr>
      <w:tr w:rsidR="008C7F15" w14:paraId="39B648A2" w14:textId="77777777">
        <w:tc>
          <w:tcPr>
            <w:tcW w:w="4320" w:type="dxa"/>
          </w:tcPr>
          <w:p w14:paraId="4BEEC0A7" w14:textId="77777777" w:rsidR="008C7F15" w:rsidRDefault="00000000">
            <w:r>
              <w:t>Fix Description:</w:t>
            </w:r>
          </w:p>
        </w:tc>
        <w:tc>
          <w:tcPr>
            <w:tcW w:w="4320" w:type="dxa"/>
          </w:tcPr>
          <w:p w14:paraId="2161A2FB" w14:textId="77777777" w:rsidR="008C7F15" w:rsidRDefault="008C7F15"/>
        </w:tc>
      </w:tr>
      <w:tr w:rsidR="008C7F15" w14:paraId="777FC087" w14:textId="77777777">
        <w:tc>
          <w:tcPr>
            <w:tcW w:w="4320" w:type="dxa"/>
          </w:tcPr>
          <w:p w14:paraId="6627A544" w14:textId="77777777" w:rsidR="008C7F15" w:rsidRDefault="00000000">
            <w:r>
              <w:t>Date Fixed:</w:t>
            </w:r>
          </w:p>
        </w:tc>
        <w:tc>
          <w:tcPr>
            <w:tcW w:w="4320" w:type="dxa"/>
          </w:tcPr>
          <w:p w14:paraId="19FC1A0A" w14:textId="77777777" w:rsidR="008C7F15" w:rsidRDefault="008C7F15"/>
        </w:tc>
      </w:tr>
      <w:tr w:rsidR="008C7F15" w14:paraId="01D7FF70" w14:textId="77777777">
        <w:tc>
          <w:tcPr>
            <w:tcW w:w="4320" w:type="dxa"/>
          </w:tcPr>
          <w:p w14:paraId="7B0A0582" w14:textId="77777777" w:rsidR="008C7F15" w:rsidRDefault="00000000">
            <w:r>
              <w:t>Retest Status:</w:t>
            </w:r>
          </w:p>
        </w:tc>
        <w:tc>
          <w:tcPr>
            <w:tcW w:w="4320" w:type="dxa"/>
          </w:tcPr>
          <w:p w14:paraId="4A823FD7" w14:textId="77777777" w:rsidR="008C7F15" w:rsidRDefault="008C7F15"/>
        </w:tc>
      </w:tr>
      <w:tr w:rsidR="008C7F15" w14:paraId="1FF407B8" w14:textId="77777777">
        <w:tc>
          <w:tcPr>
            <w:tcW w:w="4320" w:type="dxa"/>
          </w:tcPr>
          <w:p w14:paraId="566F277B" w14:textId="77777777" w:rsidR="008C7F15" w:rsidRDefault="00000000">
            <w:r>
              <w:t>Closed Date:</w:t>
            </w:r>
          </w:p>
        </w:tc>
        <w:tc>
          <w:tcPr>
            <w:tcW w:w="4320" w:type="dxa"/>
          </w:tcPr>
          <w:p w14:paraId="014A7195" w14:textId="77777777" w:rsidR="008C7F15" w:rsidRDefault="008C7F15"/>
        </w:tc>
      </w:tr>
    </w:tbl>
    <w:p w14:paraId="6FD8E639" w14:textId="77777777" w:rsidR="008C7F15" w:rsidRDefault="008C7F15"/>
    <w:sectPr w:rsidR="008C7F15" w:rsidSect="00861C3F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996165">
    <w:abstractNumId w:val="8"/>
  </w:num>
  <w:num w:numId="2" w16cid:durableId="954143641">
    <w:abstractNumId w:val="6"/>
  </w:num>
  <w:num w:numId="3" w16cid:durableId="939416096">
    <w:abstractNumId w:val="5"/>
  </w:num>
  <w:num w:numId="4" w16cid:durableId="2071876375">
    <w:abstractNumId w:val="4"/>
  </w:num>
  <w:num w:numId="5" w16cid:durableId="2019036905">
    <w:abstractNumId w:val="7"/>
  </w:num>
  <w:num w:numId="6" w16cid:durableId="989286516">
    <w:abstractNumId w:val="3"/>
  </w:num>
  <w:num w:numId="7" w16cid:durableId="2066635110">
    <w:abstractNumId w:val="2"/>
  </w:num>
  <w:num w:numId="8" w16cid:durableId="111675698">
    <w:abstractNumId w:val="1"/>
  </w:num>
  <w:num w:numId="9" w16cid:durableId="116373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6B"/>
    <w:rsid w:val="00034616"/>
    <w:rsid w:val="0006063C"/>
    <w:rsid w:val="0013598D"/>
    <w:rsid w:val="0015074B"/>
    <w:rsid w:val="0029639D"/>
    <w:rsid w:val="00326F90"/>
    <w:rsid w:val="007F408A"/>
    <w:rsid w:val="0083238F"/>
    <w:rsid w:val="00861C3F"/>
    <w:rsid w:val="008C7F15"/>
    <w:rsid w:val="00A500E7"/>
    <w:rsid w:val="00AA1D8D"/>
    <w:rsid w:val="00B47730"/>
    <w:rsid w:val="00BB60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87E6D"/>
  <w14:defaultImageDpi w14:val="330"/>
  <w15:docId w15:val="{BB96B587-9301-4A5B-947C-C6568E07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TerrA_Defect_Report_Template</dc:title>
  <dc:subject/>
  <dc:creator>TerrASupport</dc:creator>
  <cp:keywords/>
  <cp:lastModifiedBy>Karthikraja Rajaram</cp:lastModifiedBy>
  <cp:revision>5</cp:revision>
  <dcterms:created xsi:type="dcterms:W3CDTF">2013-12-23T23:15:00Z</dcterms:created>
  <dcterms:modified xsi:type="dcterms:W3CDTF">2026-03-02T10:17:00Z</dcterms:modified>
  <cp:category/>
</cp:coreProperties>
</file>